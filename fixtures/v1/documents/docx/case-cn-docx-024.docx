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inspection note 24</w:t>
      </w:r>
    </w:p>
    <w:p>
      <w:r>
        <w:t>Project-owned synthetic data. Not a formal engineering conclusion.</w:t>
      </w:r>
    </w:p>
    <w:p>
      <w:r>
        <w:t>Chinese text fixture: bridge inspection, ultrasonic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NDT DOCX 24</dc:title>
  <dc:subject/>
  <dc:creator>python-docx</dc:creator>
  <cp:keywords/>
  <dc:description>generated by python-docx</dc:description>
  <cp:lastModifiedBy/>
  <cp:revision>1</cp:revision>
  <dcterms:created xsi:type="dcterms:W3CDTF">2026-08-21T12:00:00Z</dcterms:created>
  <dcterms:modified xsi:type="dcterms:W3CDTF">2026-08-21T12:00:00Z</dcterms:modified>
  <cp:category/>
</cp:coreProperties>
</file>